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RELEASE NOTES AND CHANGELOG DRAFTER</w:t>
        <w:br/>
        <w:t>FROM GIT COMMITS</w:t>
      </w:r>
    </w:p>
    <w:p>
      <w:pPr>
        <w:jc w:val="center"/>
      </w:pPr>
      <w:r>
        <w:rPr>
          <w:b/>
        </w:rPr>
        <w:t>Project Documentation</w:t>
      </w:r>
    </w:p>
    <w:p>
      <w:pPr>
        <w:pStyle w:val="Heading1"/>
      </w:pPr>
      <w:r>
        <w:t>1. Overview</w:t>
      </w:r>
    </w:p>
    <w:p>
      <w:r>
        <w:t>The Release Notes and Changelog Drafter from Git Commits is an AI-powered application designed to automatically generate release notes from Git commit messages. Developers create many Git commits while working on a project. Manually reviewing these commits and preparing release notes can be time-consuming and may result in inconsistent documentation. The system uses AI to analyze commit messages, understand changes, categorize them, and generate well-structured release notes.</w:t>
      </w:r>
    </w:p>
    <w:p>
      <w:r>
        <w:t>The system can classify commits into New Features, Bug Fixes, Improvements, Documentation, and Breaking Changes. Generated release notes can be reviewed, copied, or downloaded.</w:t>
      </w:r>
    </w:p>
    <w:p>
      <w:pPr>
        <w:pStyle w:val="Heading1"/>
      </w:pPr>
      <w:r>
        <w:t>2. Preface</w:t>
      </w:r>
    </w:p>
    <w:p>
      <w:r>
        <w:t>This document presents the requirements and overall design of the Release Notes and Changelog Drafter from Git Commits project. It explains the purpose, scope, objectives, requirements, inputs, outputs, architecture, modules, technologies, advantages, limitations, and future enhancements. The main goal is to reduce manual work by transforming technical Git commit messages into simple and meaningful descriptions.</w:t>
      </w:r>
    </w:p>
    <w:p>
      <w:pPr>
        <w:pStyle w:val="Heading1"/>
      </w:pPr>
      <w:r>
        <w:t>3. Problem Statement</w:t>
      </w:r>
    </w:p>
    <w:p>
      <w:r>
        <w:t>Software projects may contain hundreds of Git commits. Developers often need to manually review these commits and convert them into release notes. This process is time-consuming, repetitive, difficult to organize, and may cause important changes to be missed. Therefore, an automated AI-based system is required to generate structured release notes and changelogs.</w:t>
      </w:r>
    </w:p>
    <w:p>
      <w:pPr>
        <w:pStyle w:val="Heading1"/>
      </w:pPr>
      <w:r>
        <w:t>4. Objectives</w:t>
      </w:r>
    </w:p>
    <w:p>
      <w:pPr>
        <w:pStyle w:val="ListNumber"/>
      </w:pPr>
      <w:r>
        <w:t>Automatically collect Git commit messages.</w:t>
      </w:r>
    </w:p>
    <w:p>
      <w:pPr>
        <w:pStyle w:val="ListNumber"/>
      </w:pPr>
      <w:r>
        <w:t>Analyze commit messages using AI.</w:t>
      </w:r>
    </w:p>
    <w:p>
      <w:pPr>
        <w:pStyle w:val="ListNumber"/>
      </w:pPr>
      <w:r>
        <w:t>Categorize commits based on their purpose.</w:t>
      </w:r>
    </w:p>
    <w:p>
      <w:pPr>
        <w:pStyle w:val="ListNumber"/>
      </w:pPr>
      <w:r>
        <w:t>Summarize technical changes in simple language.</w:t>
      </w:r>
    </w:p>
    <w:p>
      <w:pPr>
        <w:pStyle w:val="ListNumber"/>
      </w:pPr>
      <w:r>
        <w:t>Automatically generate release notes and changelogs.</w:t>
      </w:r>
    </w:p>
    <w:p>
      <w:pPr>
        <w:pStyle w:val="ListNumber"/>
      </w:pPr>
      <w:r>
        <w:t>Reduce manual documentation effort.</w:t>
      </w:r>
    </w:p>
    <w:p>
      <w:pPr>
        <w:pStyle w:val="ListNumber"/>
      </w:pPr>
      <w:r>
        <w:t>Provide an easy-to-use interface for developers.</w:t>
      </w:r>
    </w:p>
    <w:p>
      <w:r>
        <w:br w:type="page"/>
      </w:r>
    </w:p>
    <w:p>
      <w:pPr>
        <w:pStyle w:val="Heading1"/>
      </w:pPr>
      <w:r>
        <w:t>5. Scope of the Project</w:t>
      </w:r>
    </w:p>
    <w:p>
      <w:r>
        <w:t>The system focuses on generating release documentation from Git commits.</w:t>
      </w:r>
    </w:p>
    <w:p>
      <w:r>
        <w:t>Included:</w:t>
      </w:r>
    </w:p>
    <w:p>
      <w:pPr>
        <w:pStyle w:val="ListBullet"/>
      </w:pPr>
      <w:r>
        <w:t>Git commit extraction</w:t>
      </w:r>
    </w:p>
    <w:p>
      <w:pPr>
        <w:pStyle w:val="ListBullet"/>
      </w:pPr>
      <w:r>
        <w:t>Commit analysis</w:t>
      </w:r>
    </w:p>
    <w:p>
      <w:pPr>
        <w:pStyle w:val="ListBullet"/>
      </w:pPr>
      <w:r>
        <w:t>Commit categorization</w:t>
      </w:r>
    </w:p>
    <w:p>
      <w:pPr>
        <w:pStyle w:val="ListBullet"/>
      </w:pPr>
      <w:r>
        <w:t>AI-based summarization</w:t>
      </w:r>
    </w:p>
    <w:p>
      <w:pPr>
        <w:pStyle w:val="ListBullet"/>
      </w:pPr>
      <w:r>
        <w:t>Release-note generation</w:t>
      </w:r>
    </w:p>
    <w:p>
      <w:pPr>
        <w:pStyle w:val="ListBullet"/>
      </w:pPr>
      <w:r>
        <w:t>Changelog generation</w:t>
      </w:r>
    </w:p>
    <w:p>
      <w:pPr>
        <w:pStyle w:val="ListBullet"/>
      </w:pPr>
      <w:r>
        <w:t>Preview of generated content</w:t>
      </w:r>
    </w:p>
    <w:p>
      <w:pPr>
        <w:pStyle w:val="ListBullet"/>
      </w:pPr>
      <w:r>
        <w:t>Copy/download functionality</w:t>
      </w:r>
    </w:p>
    <w:p>
      <w:r>
        <w:t>Not Included:</w:t>
      </w:r>
    </w:p>
    <w:p>
      <w:pPr>
        <w:pStyle w:val="ListBullet"/>
      </w:pPr>
      <w:r>
        <w:t>Automatic modification of source code</w:t>
      </w:r>
    </w:p>
    <w:p>
      <w:pPr>
        <w:pStyle w:val="ListBullet"/>
      </w:pPr>
      <w:r>
        <w:t>Automatic merging of Git branches</w:t>
      </w:r>
    </w:p>
    <w:p>
      <w:pPr>
        <w:pStyle w:val="ListBullet"/>
      </w:pPr>
      <w:r>
        <w:t>Automatic deployment of applications</w:t>
      </w:r>
    </w:p>
    <w:p>
      <w:pPr>
        <w:pStyle w:val="ListBullet"/>
      </w:pPr>
      <w:r>
        <w:t>Complete project management functionality</w:t>
      </w:r>
    </w:p>
    <w:p>
      <w:pPr>
        <w:pStyle w:val="Heading1"/>
      </w:pPr>
      <w:r>
        <w:t>6. Requirements</w:t>
      </w:r>
    </w:p>
    <w:p>
      <w:pPr>
        <w:pStyle w:val="Heading2"/>
      </w:pPr>
      <w:r>
        <w:t>6.1 Functional Requirements</w:t>
      </w:r>
    </w:p>
    <w:p>
      <w:pPr>
        <w:pStyle w:val="ListBullet"/>
      </w:pPr>
      <w:r>
        <w:t>FR1 – Repository Input: The system shall allow the user to provide Git repository information or commit history.</w:t>
      </w:r>
    </w:p>
    <w:p>
      <w:pPr>
        <w:pStyle w:val="ListBullet"/>
      </w:pPr>
      <w:r>
        <w:t>FR2 – Commit Extraction: The system shall retrieve commit messages from the selected repository.</w:t>
      </w:r>
    </w:p>
    <w:p>
      <w:pPr>
        <w:pStyle w:val="ListBullet"/>
      </w:pPr>
      <w:r>
        <w:t>FR3 – Commit Analysis: The system shall analyze the content and purpose of each commit.</w:t>
      </w:r>
    </w:p>
    <w:p>
      <w:pPr>
        <w:pStyle w:val="ListBullet"/>
      </w:pPr>
      <w:r>
        <w:t>FR4 – Commit Categorization: The system shall categorize commits into Features, Bug Fixes, Improvements, Documentation, and Breaking Changes.</w:t>
      </w:r>
    </w:p>
    <w:p>
      <w:pPr>
        <w:pStyle w:val="ListBullet"/>
      </w:pPr>
      <w:r>
        <w:t>FR5 – AI Summarization: The system shall convert technical commit messages into understandable descriptions.</w:t>
      </w:r>
    </w:p>
    <w:p>
      <w:pPr>
        <w:pStyle w:val="ListBullet"/>
      </w:pPr>
      <w:r>
        <w:t>FR6 – Release Notes Generation: The system shall generate structured release notes from analyzed commits.</w:t>
      </w:r>
    </w:p>
    <w:p>
      <w:pPr>
        <w:pStyle w:val="ListBullet"/>
      </w:pPr>
      <w:r>
        <w:t>FR7 – Changelog Generation: The system shall generate a formatted changelog for the selected version.</w:t>
      </w:r>
    </w:p>
    <w:p>
      <w:pPr>
        <w:pStyle w:val="ListBullet"/>
      </w:pPr>
      <w:r>
        <w:t>FR8 – Preview: The system shall allow users to preview generated content.</w:t>
      </w:r>
    </w:p>
    <w:p>
      <w:pPr>
        <w:pStyle w:val="ListBullet"/>
      </w:pPr>
      <w:r>
        <w:t>FR9 – Export: The system shall allow users to copy or download generated release notes.</w:t>
      </w:r>
    </w:p>
    <w:p>
      <w:pPr>
        <w:pStyle w:val="Heading2"/>
      </w:pPr>
      <w:r>
        <w:t>6.2 Non-Functional Requirements</w:t>
      </w:r>
    </w:p>
    <w:p>
      <w:pPr>
        <w:pStyle w:val="ListBullet"/>
      </w:pPr>
      <w:r>
        <w:t>Performance: Process commits and generate results within a reasonable time.</w:t>
      </w:r>
    </w:p>
    <w:p>
      <w:pPr>
        <w:pStyle w:val="ListBullet"/>
      </w:pPr>
      <w:r>
        <w:t>Usability: Provide a simple and easy-to-use interface.</w:t>
      </w:r>
    </w:p>
    <w:p>
      <w:pPr>
        <w:pStyle w:val="ListBullet"/>
      </w:pPr>
      <w:r>
        <w:t>Accuracy: Correctly identify and summarize major changes.</w:t>
      </w:r>
    </w:p>
    <w:p>
      <w:pPr>
        <w:pStyle w:val="ListBullet"/>
      </w:pPr>
      <w:r>
        <w:t>Security: Securely handle repository credentials and API keys.</w:t>
      </w:r>
    </w:p>
    <w:p>
      <w:pPr>
        <w:pStyle w:val="ListBullet"/>
      </w:pPr>
      <w:r>
        <w:t>Reliability: Handle invalid, empty, or poorly written commit messages.</w:t>
      </w:r>
    </w:p>
    <w:p>
      <w:pPr>
        <w:pStyle w:val="ListBullet"/>
      </w:pPr>
      <w:r>
        <w:t>Scalability: Support different numbers of commits.</w:t>
      </w:r>
    </w:p>
    <w:p>
      <w:pPr>
        <w:pStyle w:val="Heading1"/>
      </w:pPr>
      <w:r>
        <w:t>7. Hardware Requirements</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Requirement</w:t>
            </w:r>
          </w:p>
        </w:tc>
      </w:tr>
      <w:tr>
        <w:tc>
          <w:tcPr>
            <w:tcW w:type="dxa" w:w="5040"/>
          </w:tcPr>
          <w:p>
            <w:r>
              <w:t>Processor</w:t>
            </w:r>
          </w:p>
        </w:tc>
        <w:tc>
          <w:tcPr>
            <w:tcW w:type="dxa" w:w="5040"/>
          </w:tcPr>
          <w:p>
            <w:r>
              <w:t>Intel i3 / equivalent or above</w:t>
            </w:r>
          </w:p>
        </w:tc>
      </w:tr>
      <w:tr>
        <w:tc>
          <w:tcPr>
            <w:tcW w:type="dxa" w:w="5040"/>
          </w:tcPr>
          <w:p>
            <w:r>
              <w:t>RAM</w:t>
            </w:r>
          </w:p>
        </w:tc>
        <w:tc>
          <w:tcPr>
            <w:tcW w:type="dxa" w:w="5040"/>
          </w:tcPr>
          <w:p>
            <w:r>
              <w:t>Minimum 4 GB</w:t>
            </w:r>
          </w:p>
        </w:tc>
      </w:tr>
      <w:tr>
        <w:tc>
          <w:tcPr>
            <w:tcW w:type="dxa" w:w="5040"/>
          </w:tcPr>
          <w:p>
            <w:r>
              <w:t>Storage</w:t>
            </w:r>
          </w:p>
        </w:tc>
        <w:tc>
          <w:tcPr>
            <w:tcW w:type="dxa" w:w="5040"/>
          </w:tcPr>
          <w:p>
            <w:r>
              <w:t>Minimum 5 GB free space</w:t>
            </w:r>
          </w:p>
        </w:tc>
      </w:tr>
      <w:tr>
        <w:tc>
          <w:tcPr>
            <w:tcW w:type="dxa" w:w="5040"/>
          </w:tcPr>
          <w:p>
            <w:r>
              <w:t>Internet</w:t>
            </w:r>
          </w:p>
        </w:tc>
        <w:tc>
          <w:tcPr>
            <w:tcW w:type="dxa" w:w="5040"/>
          </w:tcPr>
          <w:p>
            <w:r>
              <w:t>Required</w:t>
            </w:r>
          </w:p>
        </w:tc>
      </w:tr>
      <w:tr>
        <w:tc>
          <w:tcPr>
            <w:tcW w:type="dxa" w:w="5040"/>
          </w:tcPr>
          <w:p>
            <w:r>
              <w:t>Display</w:t>
            </w:r>
          </w:p>
        </w:tc>
        <w:tc>
          <w:tcPr>
            <w:tcW w:type="dxa" w:w="5040"/>
          </w:tcPr>
          <w:p>
            <w:r>
              <w:t>Standard monitor/laptop display</w:t>
            </w:r>
          </w:p>
        </w:tc>
      </w:tr>
    </w:tbl>
    <w:p>
      <w:pPr>
        <w:pStyle w:val="Heading1"/>
      </w:pPr>
      <w:r>
        <w:t>8. Software Requirements</w:t>
      </w:r>
    </w:p>
    <w:tbl>
      <w:tblPr>
        <w:tblStyle w:val="TableGrid"/>
        <w:tblW w:type="auto" w:w="0"/>
        <w:tblLook w:firstColumn="1" w:firstRow="1" w:lastColumn="0" w:lastRow="0" w:noHBand="0" w:noVBand="1" w:val="04A0"/>
      </w:tblPr>
      <w:tblGrid>
        <w:gridCol w:w="5040"/>
        <w:gridCol w:w="5040"/>
      </w:tblGrid>
      <w:tr>
        <w:tc>
          <w:tcPr>
            <w:tcW w:type="dxa" w:w="5040"/>
          </w:tcPr>
          <w:p>
            <w:r>
              <w:t>Software</w:t>
            </w:r>
          </w:p>
        </w:tc>
        <w:tc>
          <w:tcPr>
            <w:tcW w:type="dxa" w:w="5040"/>
          </w:tcPr>
          <w:p>
            <w:r>
              <w:t>Purpose</w:t>
            </w:r>
          </w:p>
        </w:tc>
      </w:tr>
      <w:tr>
        <w:tc>
          <w:tcPr>
            <w:tcW w:type="dxa" w:w="5040"/>
          </w:tcPr>
          <w:p>
            <w:r>
              <w:t>Python</w:t>
            </w:r>
          </w:p>
        </w:tc>
        <w:tc>
          <w:tcPr>
            <w:tcW w:type="dxa" w:w="5040"/>
          </w:tcPr>
          <w:p>
            <w:r>
              <w:t>Application development</w:t>
            </w:r>
          </w:p>
        </w:tc>
      </w:tr>
      <w:tr>
        <w:tc>
          <w:tcPr>
            <w:tcW w:type="dxa" w:w="5040"/>
          </w:tcPr>
          <w:p>
            <w:r>
              <w:t>Git</w:t>
            </w:r>
          </w:p>
        </w:tc>
        <w:tc>
          <w:tcPr>
            <w:tcW w:type="dxa" w:w="5040"/>
          </w:tcPr>
          <w:p>
            <w:r>
              <w:t>Version control</w:t>
            </w:r>
          </w:p>
        </w:tc>
      </w:tr>
      <w:tr>
        <w:tc>
          <w:tcPr>
            <w:tcW w:type="dxa" w:w="5040"/>
          </w:tcPr>
          <w:p>
            <w:r>
              <w:t>GitHub API</w:t>
            </w:r>
          </w:p>
        </w:tc>
        <w:tc>
          <w:tcPr>
            <w:tcW w:type="dxa" w:w="5040"/>
          </w:tcPr>
          <w:p>
            <w:r>
              <w:t>Commit retrieval</w:t>
            </w:r>
          </w:p>
        </w:tc>
      </w:tr>
      <w:tr>
        <w:tc>
          <w:tcPr>
            <w:tcW w:type="dxa" w:w="5040"/>
          </w:tcPr>
          <w:p>
            <w:r>
              <w:t>Gemini / Groq / OpenAI</w:t>
            </w:r>
          </w:p>
        </w:tc>
        <w:tc>
          <w:tcPr>
            <w:tcW w:type="dxa" w:w="5040"/>
          </w:tcPr>
          <w:p>
            <w:r>
              <w:t>AI processing</w:t>
            </w:r>
          </w:p>
        </w:tc>
      </w:tr>
      <w:tr>
        <w:tc>
          <w:tcPr>
            <w:tcW w:type="dxa" w:w="5040"/>
          </w:tcPr>
          <w:p>
            <w:r>
              <w:t>Streamlit</w:t>
            </w:r>
          </w:p>
        </w:tc>
        <w:tc>
          <w:tcPr>
            <w:tcW w:type="dxa" w:w="5040"/>
          </w:tcPr>
          <w:p>
            <w:r>
              <w:t>User interface</w:t>
            </w:r>
          </w:p>
        </w:tc>
      </w:tr>
      <w:tr>
        <w:tc>
          <w:tcPr>
            <w:tcW w:type="dxa" w:w="5040"/>
          </w:tcPr>
          <w:p>
            <w:r>
              <w:t>VS Code</w:t>
            </w:r>
          </w:p>
        </w:tc>
        <w:tc>
          <w:tcPr>
            <w:tcW w:type="dxa" w:w="5040"/>
          </w:tcPr>
          <w:p>
            <w:r>
              <w:t>Development environment</w:t>
            </w:r>
          </w:p>
        </w:tc>
      </w:tr>
      <w:tr>
        <w:tc>
          <w:tcPr>
            <w:tcW w:type="dxa" w:w="5040"/>
          </w:tcPr>
          <w:p>
            <w:r>
              <w:t>Web Browser</w:t>
            </w:r>
          </w:p>
        </w:tc>
        <w:tc>
          <w:tcPr>
            <w:tcW w:type="dxa" w:w="5040"/>
          </w:tcPr>
          <w:p>
            <w:r>
              <w:t>Accessing the application</w:t>
            </w:r>
          </w:p>
        </w:tc>
      </w:tr>
    </w:tbl>
    <w:p>
      <w:r>
        <w:br w:type="page"/>
      </w:r>
    </w:p>
    <w:p>
      <w:pPr>
        <w:pStyle w:val="Heading1"/>
      </w:pPr>
      <w:r>
        <w:t>9. Input Requirements</w:t>
      </w:r>
    </w:p>
    <w:p>
      <w:pPr>
        <w:pStyle w:val="ListBullet"/>
      </w:pPr>
      <w:r>
        <w:t>Git repository information</w:t>
      </w:r>
    </w:p>
    <w:p>
      <w:pPr>
        <w:pStyle w:val="ListBullet"/>
      </w:pPr>
      <w:r>
        <w:t>Commit messages</w:t>
      </w:r>
    </w:p>
    <w:p>
      <w:pPr>
        <w:pStyle w:val="ListBullet"/>
      </w:pPr>
      <w:r>
        <w:t>Commit history</w:t>
      </w:r>
    </w:p>
    <w:p>
      <w:pPr>
        <w:pStyle w:val="ListBullet"/>
      </w:pPr>
      <w:r>
        <w:t>Version number</w:t>
      </w:r>
    </w:p>
    <w:p>
      <w:pPr>
        <w:pStyle w:val="ListBullet"/>
      </w:pPr>
      <w:r>
        <w:t>Release date</w:t>
      </w:r>
    </w:p>
    <w:p>
      <w:pPr>
        <w:pStyle w:val="ListBullet"/>
      </w:pPr>
      <w:r>
        <w:t>Optional release description</w:t>
      </w:r>
    </w:p>
    <w:p>
      <w:r>
        <w:t>Example Input:</w:t>
      </w:r>
    </w:p>
    <w:p>
      <w:r>
        <w:t>feat: add dark mode</w:t>
        <w:br/>
        <w:t>fix: resolve login validation issue</w:t>
        <w:br/>
        <w:t>perf: improve page loading speed</w:t>
        <w:br/>
        <w:t>docs: update installation guide</w:t>
      </w:r>
    </w:p>
    <w:p>
      <w:pPr>
        <w:pStyle w:val="Heading1"/>
      </w:pPr>
      <w:r>
        <w:t>10. Output Requirements</w:t>
      </w:r>
    </w:p>
    <w:p>
      <w:r>
        <w:t>The system generates structured release notes containing:</w:t>
      </w:r>
    </w:p>
    <w:p>
      <w:pPr>
        <w:pStyle w:val="ListBullet"/>
      </w:pPr>
      <w:r>
        <w:t>Release title</w:t>
      </w:r>
    </w:p>
    <w:p>
      <w:pPr>
        <w:pStyle w:val="ListBullet"/>
      </w:pPr>
      <w:r>
        <w:t>Version information</w:t>
      </w:r>
    </w:p>
    <w:p>
      <w:pPr>
        <w:pStyle w:val="ListBullet"/>
      </w:pPr>
      <w:r>
        <w:t>New features</w:t>
      </w:r>
    </w:p>
    <w:p>
      <w:pPr>
        <w:pStyle w:val="ListBullet"/>
      </w:pPr>
      <w:r>
        <w:t>Bug fixes</w:t>
      </w:r>
    </w:p>
    <w:p>
      <w:pPr>
        <w:pStyle w:val="ListBullet"/>
      </w:pPr>
      <w:r>
        <w:t>Improvements</w:t>
      </w:r>
    </w:p>
    <w:p>
      <w:pPr>
        <w:pStyle w:val="ListBullet"/>
      </w:pPr>
      <w:r>
        <w:t>Breaking changes</w:t>
      </w:r>
    </w:p>
    <w:p>
      <w:pPr>
        <w:pStyle w:val="ListBullet"/>
      </w:pPr>
      <w:r>
        <w:t>Other relevant changes</w:t>
      </w:r>
    </w:p>
    <w:p>
      <w:pPr>
        <w:pStyle w:val="ListBullet"/>
      </w:pPr>
      <w:r>
        <w:t>Final formatted changelog</w:t>
      </w:r>
    </w:p>
    <w:p>
      <w:r>
        <w:t>Example Output:</w:t>
      </w:r>
    </w:p>
    <w:p>
      <w:r>
        <w:t>Version 2.0</w:t>
        <w:br/>
        <w:br/>
        <w:t>New Features</w:t>
        <w:br/>
        <w:t>- Added dark mode support.</w:t>
        <w:br/>
        <w:br/>
        <w:t>Bug Fixes</w:t>
        <w:br/>
        <w:t>- Fixed an issue with login validation.</w:t>
        <w:br/>
        <w:br/>
        <w:t>Improvements</w:t>
        <w:br/>
        <w:t>- Improved page loading performance.</w:t>
        <w:br/>
        <w:br/>
        <w:t>Documentation</w:t>
        <w:br/>
        <w:t>- Updated the installation guide.</w:t>
      </w:r>
    </w:p>
    <w:p>
      <w:pPr>
        <w:pStyle w:val="Heading1"/>
      </w:pPr>
      <w:r>
        <w:t>11. System Architecture</w:t>
      </w:r>
    </w:p>
    <w:p>
      <w:pPr>
        <w:pStyle w:val="ListNumber"/>
      </w:pPr>
      <w:r>
        <w:t>User Interface</w:t>
      </w:r>
    </w:p>
    <w:p>
      <w:pPr>
        <w:pStyle w:val="ListNumber"/>
      </w:pPr>
      <w:r>
        <w:t>Git Repository Connector</w:t>
      </w:r>
    </w:p>
    <w:p>
      <w:pPr>
        <w:pStyle w:val="ListNumber"/>
      </w:pPr>
      <w:r>
        <w:t>Commit Extraction Module</w:t>
      </w:r>
    </w:p>
    <w:p>
      <w:pPr>
        <w:pStyle w:val="ListNumber"/>
      </w:pPr>
      <w:r>
        <w:t>Commit Analysis Module</w:t>
      </w:r>
    </w:p>
    <w:p>
      <w:pPr>
        <w:pStyle w:val="ListNumber"/>
      </w:pPr>
      <w:r>
        <w:t>AI Processing Module</w:t>
      </w:r>
    </w:p>
    <w:p>
      <w:pPr>
        <w:pStyle w:val="ListNumber"/>
      </w:pPr>
      <w:r>
        <w:t>Categorization Module</w:t>
      </w:r>
    </w:p>
    <w:p>
      <w:pPr>
        <w:pStyle w:val="ListNumber"/>
      </w:pPr>
      <w:r>
        <w:t>Release Notes Generator</w:t>
      </w:r>
    </w:p>
    <w:p>
      <w:pPr>
        <w:pStyle w:val="ListNumber"/>
      </w:pPr>
      <w:r>
        <w:t>Changelog Generator</w:t>
      </w:r>
    </w:p>
    <w:p>
      <w:pPr>
        <w:pStyle w:val="ListNumber"/>
      </w:pPr>
      <w:r>
        <w:t>Export Module</w:t>
      </w:r>
    </w:p>
    <w:p>
      <w:r>
        <w:t>Architecture Flow:</w:t>
        <w:br/>
        <w:t>User → User Interface → Git Repository/API → Commit Extraction → Commit Analyzer → AI Processing → Commit Categorization → Release Note Generator → Changelog Generator → Preview / Download</w:t>
      </w:r>
    </w:p>
    <w:p>
      <w:pPr>
        <w:pStyle w:val="Heading1"/>
      </w:pPr>
      <w:r>
        <w:t>12. Modules</w:t>
      </w:r>
    </w:p>
    <w:p>
      <w:r>
        <w:rPr>
          <w:b/>
        </w:rPr>
        <w:t xml:space="preserve">Module 1: User Interface: </w:t>
      </w:r>
      <w:r>
        <w:t>Allows the user to enter repository information and select commits or a version.</w:t>
      </w:r>
    </w:p>
    <w:p>
      <w:r>
        <w:rPr>
          <w:b/>
        </w:rPr>
        <w:t xml:space="preserve">Module 2: Git Integration: </w:t>
      </w:r>
      <w:r>
        <w:t>Connects with Git/GitHub and retrieves commit information.</w:t>
      </w:r>
    </w:p>
    <w:p>
      <w:r>
        <w:rPr>
          <w:b/>
        </w:rPr>
        <w:t xml:space="preserve">Module 3: Commit Analyzer: </w:t>
      </w:r>
      <w:r>
        <w:t>Examines commit messages and identifies their purpose.</w:t>
      </w:r>
    </w:p>
    <w:p>
      <w:r>
        <w:rPr>
          <w:b/>
        </w:rPr>
        <w:t xml:space="preserve">Module 4: AI Processor: </w:t>
      </w:r>
      <w:r>
        <w:t>Uses an LLM to understand and summarize technical commit messages.</w:t>
      </w:r>
    </w:p>
    <w:p>
      <w:r>
        <w:rPr>
          <w:b/>
        </w:rPr>
        <w:t xml:space="preserve">Module 5: Categorization: </w:t>
      </w:r>
      <w:r>
        <w:t>Groups commits into features, fixes, improvements, and other categories.</w:t>
      </w:r>
    </w:p>
    <w:p>
      <w:r>
        <w:rPr>
          <w:b/>
        </w:rPr>
        <w:t xml:space="preserve">Module 6: Release Notes Generator: </w:t>
      </w:r>
      <w:r>
        <w:t>Combines categorized commits into structured release notes.</w:t>
      </w:r>
    </w:p>
    <w:p>
      <w:r>
        <w:rPr>
          <w:b/>
        </w:rPr>
        <w:t xml:space="preserve">Module 7: Changelog Generator: </w:t>
      </w:r>
      <w:r>
        <w:t>Creates a chronological record of changes between versions.</w:t>
      </w:r>
    </w:p>
    <w:p>
      <w:r>
        <w:rPr>
          <w:b/>
        </w:rPr>
        <w:t xml:space="preserve">Module 8: Export: </w:t>
      </w:r>
      <w:r>
        <w:t>Allows users to copy or download the generated documentation.</w:t>
      </w:r>
    </w:p>
    <w:p>
      <w:r>
        <w:br w:type="page"/>
      </w:r>
    </w:p>
    <w:p>
      <w:pPr>
        <w:pStyle w:val="Heading1"/>
      </w:pPr>
      <w:r>
        <w:t>13. Use Case</w:t>
      </w:r>
    </w:p>
    <w:p>
      <w:r>
        <w:t>Primary Actor: Developer</w:t>
      </w:r>
    </w:p>
    <w:p>
      <w:r>
        <w:t>Main Use Cases:</w:t>
      </w:r>
    </w:p>
    <w:p>
      <w:pPr>
        <w:pStyle w:val="ListBullet"/>
      </w:pPr>
      <w:r>
        <w:t>Connect Git repository</w:t>
      </w:r>
    </w:p>
    <w:p>
      <w:pPr>
        <w:pStyle w:val="ListBullet"/>
      </w:pPr>
      <w:r>
        <w:t>Retrieve commits</w:t>
      </w:r>
    </w:p>
    <w:p>
      <w:pPr>
        <w:pStyle w:val="ListBullet"/>
      </w:pPr>
      <w:r>
        <w:t>Analyze commits</w:t>
      </w:r>
    </w:p>
    <w:p>
      <w:pPr>
        <w:pStyle w:val="ListBullet"/>
      </w:pPr>
      <w:r>
        <w:t>Categorize changes</w:t>
      </w:r>
    </w:p>
    <w:p>
      <w:pPr>
        <w:pStyle w:val="ListBullet"/>
      </w:pPr>
      <w:r>
        <w:t>Generate release notes</w:t>
      </w:r>
    </w:p>
    <w:p>
      <w:pPr>
        <w:pStyle w:val="ListBullet"/>
      </w:pPr>
      <w:r>
        <w:t>Generate changelog</w:t>
      </w:r>
    </w:p>
    <w:p>
      <w:pPr>
        <w:pStyle w:val="ListBullet"/>
      </w:pPr>
      <w:r>
        <w:t>Preview output</w:t>
      </w:r>
    </w:p>
    <w:p>
      <w:pPr>
        <w:pStyle w:val="ListBullet"/>
      </w:pPr>
      <w:r>
        <w:t>Download output</w:t>
      </w:r>
    </w:p>
    <w:p>
      <w:pPr>
        <w:pStyle w:val="Heading1"/>
      </w:pPr>
      <w:r>
        <w:t>14. Technology Stack</w:t>
      </w:r>
    </w:p>
    <w:tbl>
      <w:tblPr>
        <w:tblStyle w:val="TableGrid"/>
        <w:tblW w:type="auto" w:w="0"/>
        <w:tblLook w:firstColumn="1" w:firstRow="1" w:lastColumn="0" w:lastRow="0" w:noHBand="0" w:noVBand="1" w:val="04A0"/>
      </w:tblPr>
      <w:tblGrid>
        <w:gridCol w:w="5040"/>
        <w:gridCol w:w="5040"/>
      </w:tblGrid>
      <w:tr>
        <w:tc>
          <w:tcPr>
            <w:tcW w:type="dxa" w:w="5040"/>
          </w:tcPr>
          <w:p>
            <w:r>
              <w:t>Technology</w:t>
            </w:r>
          </w:p>
        </w:tc>
        <w:tc>
          <w:tcPr>
            <w:tcW w:type="dxa" w:w="5040"/>
          </w:tcPr>
          <w:p>
            <w:r>
              <w:t>Purpose</w:t>
            </w:r>
          </w:p>
        </w:tc>
      </w:tr>
      <w:tr>
        <w:tc>
          <w:tcPr>
            <w:tcW w:type="dxa" w:w="5040"/>
          </w:tcPr>
          <w:p>
            <w:r>
              <w:t>Streamlit</w:t>
            </w:r>
          </w:p>
        </w:tc>
        <w:tc>
          <w:tcPr>
            <w:tcW w:type="dxa" w:w="5040"/>
          </w:tcPr>
          <w:p>
            <w:r>
              <w:t>Frontend / user interface</w:t>
            </w:r>
          </w:p>
        </w:tc>
      </w:tr>
      <w:tr>
        <w:tc>
          <w:tcPr>
            <w:tcW w:type="dxa" w:w="5040"/>
          </w:tcPr>
          <w:p>
            <w:r>
              <w:t>Python</w:t>
            </w:r>
          </w:p>
        </w:tc>
        <w:tc>
          <w:tcPr>
            <w:tcW w:type="dxa" w:w="5040"/>
          </w:tcPr>
          <w:p>
            <w:r>
              <w:t>Backend and application logic</w:t>
            </w:r>
          </w:p>
        </w:tc>
      </w:tr>
      <w:tr>
        <w:tc>
          <w:tcPr>
            <w:tcW w:type="dxa" w:w="5040"/>
          </w:tcPr>
          <w:p>
            <w:r>
              <w:t>Git / GitHub API</w:t>
            </w:r>
          </w:p>
        </w:tc>
        <w:tc>
          <w:tcPr>
            <w:tcW w:type="dxa" w:w="5040"/>
          </w:tcPr>
          <w:p>
            <w:r>
              <w:t>Commit retrieval</w:t>
            </w:r>
          </w:p>
        </w:tc>
      </w:tr>
      <w:tr>
        <w:tc>
          <w:tcPr>
            <w:tcW w:type="dxa" w:w="5040"/>
          </w:tcPr>
          <w:p>
            <w:r>
              <w:t>Gemini / Groq / OpenAI API</w:t>
            </w:r>
          </w:p>
        </w:tc>
        <w:tc>
          <w:tcPr>
            <w:tcW w:type="dxa" w:w="5040"/>
          </w:tcPr>
          <w:p>
            <w:r>
              <w:t>AI analysis and summarization</w:t>
            </w:r>
          </w:p>
        </w:tc>
      </w:tr>
      <w:tr>
        <w:tc>
          <w:tcPr>
            <w:tcW w:type="dxa" w:w="5040"/>
          </w:tcPr>
          <w:p>
            <w:r>
              <w:t>JSON / Markdown</w:t>
            </w:r>
          </w:p>
        </w:tc>
        <w:tc>
          <w:tcPr>
            <w:tcW w:type="dxa" w:w="5040"/>
          </w:tcPr>
          <w:p>
            <w:r>
              <w:t>Data storage and output formatting</w:t>
            </w:r>
          </w:p>
        </w:tc>
      </w:tr>
    </w:tbl>
    <w:p>
      <w:pPr>
        <w:pStyle w:val="Heading1"/>
      </w:pPr>
      <w:r>
        <w:t>15. Advantages</w:t>
      </w:r>
    </w:p>
    <w:p>
      <w:pPr>
        <w:pStyle w:val="ListBullet"/>
      </w:pPr>
      <w:r>
        <w:t>Saves development time.</w:t>
      </w:r>
    </w:p>
    <w:p>
      <w:pPr>
        <w:pStyle w:val="ListBullet"/>
      </w:pPr>
      <w:r>
        <w:t>Reduces manual documentation.</w:t>
      </w:r>
    </w:p>
    <w:p>
      <w:pPr>
        <w:pStyle w:val="ListBullet"/>
      </w:pPr>
      <w:r>
        <w:t>Produces consistent release notes.</w:t>
      </w:r>
    </w:p>
    <w:p>
      <w:pPr>
        <w:pStyle w:val="ListBullet"/>
      </w:pPr>
      <w:r>
        <w:t>Makes technical commits easier to understand.</w:t>
      </w:r>
    </w:p>
    <w:p>
      <w:pPr>
        <w:pStyle w:val="ListBullet"/>
      </w:pPr>
      <w:r>
        <w:t>Organizes changes automatically.</w:t>
      </w:r>
    </w:p>
    <w:p>
      <w:pPr>
        <w:pStyle w:val="ListBullet"/>
      </w:pPr>
      <w:r>
        <w:t>Supports faster software releases.</w:t>
      </w:r>
    </w:p>
    <w:p>
      <w:pPr>
        <w:pStyle w:val="ListBullet"/>
      </w:pPr>
      <w:r>
        <w:t>Provides AI-assisted documentation.</w:t>
      </w:r>
    </w:p>
    <w:p>
      <w:pPr>
        <w:pStyle w:val="Heading1"/>
      </w:pPr>
      <w:r>
        <w:t>16. Limitations</w:t>
      </w:r>
    </w:p>
    <w:p>
      <w:pPr>
        <w:pStyle w:val="ListBullet"/>
      </w:pPr>
      <w:r>
        <w:t>AI output may sometimes require human review.</w:t>
      </w:r>
    </w:p>
    <w:p>
      <w:pPr>
        <w:pStyle w:val="ListBullet"/>
      </w:pPr>
      <w:r>
        <w:t>Poor commit messages may produce less accurate summaries.</w:t>
      </w:r>
    </w:p>
    <w:p>
      <w:pPr>
        <w:pStyle w:val="ListBullet"/>
      </w:pPr>
      <w:r>
        <w:t>Internet connectivity may be required for API-based AI processing.</w:t>
      </w:r>
    </w:p>
    <w:p>
      <w:pPr>
        <w:pStyle w:val="ListBullet"/>
      </w:pPr>
      <w:r>
        <w:t>API usage may have rate or usage limits.</w:t>
      </w:r>
    </w:p>
    <w:p>
      <w:pPr>
        <w:pStyle w:val="ListBullet"/>
      </w:pPr>
      <w:r>
        <w:t>Private repositories require appropriate authentication.</w:t>
      </w:r>
    </w:p>
    <w:p>
      <w:pPr>
        <w:pStyle w:val="Heading1"/>
      </w:pPr>
      <w:r>
        <w:t>17. Future Enhancements</w:t>
      </w:r>
    </w:p>
    <w:p>
      <w:pPr>
        <w:pStyle w:val="ListBullet"/>
      </w:pPr>
      <w:r>
        <w:t>Automatic GitHub/GitLab integration</w:t>
      </w:r>
    </w:p>
    <w:p>
      <w:pPr>
        <w:pStyle w:val="ListBullet"/>
      </w:pPr>
      <w:r>
        <w:t>Pull request analysis</w:t>
      </w:r>
    </w:p>
    <w:p>
      <w:pPr>
        <w:pStyle w:val="ListBullet"/>
      </w:pPr>
      <w:r>
        <w:t>Automatic version detection</w:t>
      </w:r>
    </w:p>
    <w:p>
      <w:pPr>
        <w:pStyle w:val="ListBullet"/>
      </w:pPr>
      <w:r>
        <w:t>Multiple output formats</w:t>
      </w:r>
    </w:p>
    <w:p>
      <w:pPr>
        <w:pStyle w:val="ListBullet"/>
      </w:pPr>
      <w:r>
        <w:t>Jira/issue tracker integration</w:t>
      </w:r>
    </w:p>
    <w:p>
      <w:pPr>
        <w:pStyle w:val="ListBullet"/>
      </w:pPr>
      <w:r>
        <w:t>Slack/Teams integration</w:t>
      </w:r>
    </w:p>
    <w:p>
      <w:pPr>
        <w:pStyle w:val="ListBullet"/>
      </w:pPr>
      <w:r>
        <w:t>Multi-language release notes</w:t>
      </w:r>
    </w:p>
    <w:p>
      <w:pPr>
        <w:pStyle w:val="ListBullet"/>
      </w:pPr>
      <w:r>
        <w:t>Automatic publishing to GitHub Releases</w:t>
      </w:r>
    </w:p>
    <w:p>
      <w:pPr>
        <w:pStyle w:val="ListBullet"/>
      </w:pPr>
      <w:r>
        <w:t>Custom release-note templates</w:t>
      </w:r>
    </w:p>
    <w:p>
      <w:pPr>
        <w:pStyle w:val="ListBullet"/>
      </w:pPr>
      <w:r>
        <w:t>Improved AI-based change detection</w:t>
      </w:r>
    </w:p>
    <w:p>
      <w:r>
        <w:br w:type="page"/>
      </w:r>
    </w:p>
    <w:p>
      <w:pPr>
        <w:pStyle w:val="Heading1"/>
      </w:pPr>
      <w:r>
        <w:t>18. Conclusion</w:t>
      </w:r>
    </w:p>
    <w:p>
      <w:r>
        <w:t>The Release Notes and Changelog Drafter from Git Commits provides an automated approach to software release documentation. It uses Git data and AI to analyze, categorize, and summarize development changes. The system reduces repetitive documentation work and produces structured release notes that are easier to understand. It can help development teams maintain consistent and useful changelogs while saving time during software releases.</w:t>
      </w:r>
    </w:p>
    <w:p>
      <w:pPr>
        <w:pStyle w:val="Heading1"/>
      </w:pPr>
      <w:r>
        <w:t>19. Simple Project Summary</w:t>
      </w:r>
    </w:p>
    <w:p>
      <w:r>
        <w:t>In simple words, the project takes Git commits as input and uses AI to turn them into clean and understandable release notes and changelogs.</w:t>
      </w:r>
    </w:p>
    <w:p>
      <w:pPr>
        <w:pStyle w:val="Heading1"/>
      </w:pPr>
      <w:r>
        <w:t>20. Complete Project Flow</w:t>
      </w:r>
    </w:p>
    <w:p>
      <w:r>
        <w:t>Git Repository</w:t>
        <w:br/>
        <w:t>↓</w:t>
        <w:br/>
        <w:t>Get Git Commits</w:t>
        <w:br/>
        <w:t>↓</w:t>
        <w:br/>
        <w:t>Analyze Commits using AI</w:t>
        <w:br/>
        <w:t>↓</w:t>
        <w:br/>
        <w:t>Categorize Changes</w:t>
        <w:br/>
        <w:t>↓</w:t>
        <w:br/>
        <w:t>Summarize Changes</w:t>
        <w:br/>
        <w:t>↓</w:t>
        <w:br/>
        <w:t>Generate Release Notes</w:t>
        <w:br/>
        <w:t>↓</w:t>
        <w:br/>
        <w:t>Generate Changelog</w:t>
        <w:br/>
        <w:t>↓</w:t>
        <w:br/>
        <w:t>Preview / Copy / Download</w:t>
      </w:r>
    </w:p>
    <w:p>
      <w:pPr>
        <w:pStyle w:val="Heading1"/>
      </w:pPr>
      <w:r>
        <w:t>21. Expected Result</w:t>
      </w:r>
    </w:p>
    <w:p>
      <w:r>
        <w:t>The expected result is a simple web-based application that can take Git commit messages, understand the changes using AI, organize them into useful categories, and produce clear release notes and changelogs. This helps developers save time and maintain better software documentation.</w:t>
      </w:r>
    </w:p>
    <w:p>
      <w:pPr>
        <w:pStyle w:val="Heading1"/>
      </w:pPr>
      <w:r>
        <w:t>22. Final Statement</w:t>
      </w:r>
    </w:p>
    <w:p>
      <w:r>
        <w:t>This project demonstrates how AI can be combined with Git and simple web technologies to automate a common software development task. The application is useful, practical, and easy to understand and demonstrate as a student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Release Notes and Changelog Drafter from Git Commits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